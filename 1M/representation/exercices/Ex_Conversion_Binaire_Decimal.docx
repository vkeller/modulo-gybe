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5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532"/>
        <w:gridCol w:w="2979"/>
      </w:tblGrid>
      <w:tr>
        <w:trPr/>
        <w:tc>
          <w:tcPr>
            <w:tcW w:w="7532" w:type="dxa"/>
            <w:tcBorders/>
          </w:tcPr>
          <w:p>
            <w:pPr>
              <w:pStyle w:val="Normal"/>
              <w:spacing w:before="0" w:after="40"/>
              <w:rPr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FICHE D'EXERCICES : LE BINAIRE</w:t>
            </w:r>
          </w:p>
          <w:p>
            <w:pPr>
              <w:pStyle w:val="Normal"/>
              <w:spacing w:before="0"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Informatique – </w:t>
            </w:r>
            <w:r>
              <w:rPr>
                <w:color w:val="000000"/>
                <w:sz w:val="28"/>
                <w:szCs w:val="28"/>
              </w:rPr>
              <w:t>V. Keller, gymnase de Beaulieu</w:t>
            </w:r>
          </w:p>
        </w:tc>
        <w:tc>
          <w:tcPr>
            <w:tcW w:w="2979" w:type="dxa"/>
            <w:tcBorders/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Normal"/>
        <w:spacing w:before="80" w:after="120"/>
        <w:rPr>
          <w:sz w:val="28"/>
          <w:szCs w:val="28"/>
        </w:rPr>
      </w:pPr>
      <w:r>
        <w:rPr>
          <w:color w:val="000000"/>
          <w:sz w:val="28"/>
          <w:szCs w:val="28"/>
        </w:rPr>
        <w:t>_________________________________________________________________________________</w:t>
      </w:r>
    </w:p>
    <w:p>
      <w:pPr>
        <w:pStyle w:val="Normal"/>
        <w:spacing w:before="40" w:after="80"/>
        <w:rPr>
          <w:sz w:val="28"/>
          <w:szCs w:val="28"/>
        </w:rPr>
      </w:pPr>
      <w:r>
        <w:rPr>
          <w:b/>
          <w:sz w:val="28"/>
          <w:szCs w:val="28"/>
        </w:rPr>
        <w:t>PARTIE 1 : CONVERSION BINAIRE ➜ DÉCIMAL</w:t>
      </w:r>
    </w:p>
    <w:p>
      <w:pPr>
        <w:pStyle w:val="Normal"/>
        <w:spacing w:before="40" w:after="40"/>
        <w:rPr>
          <w:sz w:val="28"/>
          <w:szCs w:val="28"/>
        </w:rPr>
      </w:pPr>
      <w:r>
        <w:rPr>
          <w:b/>
          <w:sz w:val="28"/>
          <w:szCs w:val="28"/>
        </w:rPr>
        <w:t>Aide-mémoire : Puissances de 2</w:t>
      </w:r>
    </w:p>
    <w:tbl>
      <w:tblPr>
        <w:tblW w:w="105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2"/>
      </w:tblGrid>
      <w:tr>
        <w:trPr/>
        <w:tc>
          <w:tcPr>
            <w:tcW w:w="1314" w:type="dxa"/>
            <w:tcBorders/>
          </w:tcPr>
          <w:p>
            <w:pPr>
              <w:pStyle w:val="Normal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2⁷</w:t>
            </w:r>
          </w:p>
        </w:tc>
        <w:tc>
          <w:tcPr>
            <w:tcW w:w="1314" w:type="dxa"/>
            <w:tcBorders/>
          </w:tcPr>
          <w:p>
            <w:pPr>
              <w:pStyle w:val="Normal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2⁶</w:t>
            </w:r>
          </w:p>
        </w:tc>
        <w:tc>
          <w:tcPr>
            <w:tcW w:w="1314" w:type="dxa"/>
            <w:tcBorders/>
          </w:tcPr>
          <w:p>
            <w:pPr>
              <w:pStyle w:val="Normal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2⁵</w:t>
            </w:r>
          </w:p>
        </w:tc>
        <w:tc>
          <w:tcPr>
            <w:tcW w:w="1314" w:type="dxa"/>
            <w:tcBorders/>
          </w:tcPr>
          <w:p>
            <w:pPr>
              <w:pStyle w:val="Normal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2⁴</w:t>
            </w:r>
          </w:p>
        </w:tc>
        <w:tc>
          <w:tcPr>
            <w:tcW w:w="1314" w:type="dxa"/>
            <w:tcBorders/>
          </w:tcPr>
          <w:p>
            <w:pPr>
              <w:pStyle w:val="Normal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2³</w:t>
            </w:r>
          </w:p>
        </w:tc>
        <w:tc>
          <w:tcPr>
            <w:tcW w:w="1314" w:type="dxa"/>
            <w:tcBorders/>
          </w:tcPr>
          <w:p>
            <w:pPr>
              <w:pStyle w:val="Normal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2²</w:t>
            </w:r>
          </w:p>
        </w:tc>
        <w:tc>
          <w:tcPr>
            <w:tcW w:w="1314" w:type="dxa"/>
            <w:tcBorders/>
          </w:tcPr>
          <w:p>
            <w:pPr>
              <w:pStyle w:val="Normal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2¹</w:t>
            </w:r>
          </w:p>
        </w:tc>
        <w:tc>
          <w:tcPr>
            <w:tcW w:w="1312" w:type="dxa"/>
            <w:tcBorders/>
          </w:tcPr>
          <w:p>
            <w:pPr>
              <w:pStyle w:val="Normal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2⁰</w:t>
            </w:r>
          </w:p>
        </w:tc>
      </w:tr>
      <w:tr>
        <w:trPr/>
        <w:tc>
          <w:tcPr>
            <w:tcW w:w="1314" w:type="dxa"/>
            <w:tcBorders/>
          </w:tcPr>
          <w:p>
            <w:pPr>
              <w:pStyle w:val="Normal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128</w:t>
            </w:r>
          </w:p>
        </w:tc>
        <w:tc>
          <w:tcPr>
            <w:tcW w:w="1314" w:type="dxa"/>
            <w:tcBorders/>
          </w:tcPr>
          <w:p>
            <w:pPr>
              <w:pStyle w:val="Normal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64</w:t>
            </w:r>
          </w:p>
        </w:tc>
        <w:tc>
          <w:tcPr>
            <w:tcW w:w="1314" w:type="dxa"/>
            <w:tcBorders/>
          </w:tcPr>
          <w:p>
            <w:pPr>
              <w:pStyle w:val="Normal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32</w:t>
            </w:r>
          </w:p>
        </w:tc>
        <w:tc>
          <w:tcPr>
            <w:tcW w:w="1314" w:type="dxa"/>
            <w:tcBorders/>
          </w:tcPr>
          <w:p>
            <w:pPr>
              <w:pStyle w:val="Normal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16</w:t>
            </w:r>
          </w:p>
        </w:tc>
        <w:tc>
          <w:tcPr>
            <w:tcW w:w="1314" w:type="dxa"/>
            <w:tcBorders/>
          </w:tcPr>
          <w:p>
            <w:pPr>
              <w:pStyle w:val="Normal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1314" w:type="dxa"/>
            <w:tcBorders/>
          </w:tcPr>
          <w:p>
            <w:pPr>
              <w:pStyle w:val="Normal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1314" w:type="dxa"/>
            <w:tcBorders/>
          </w:tcPr>
          <w:p>
            <w:pPr>
              <w:pStyle w:val="Normal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312" w:type="dxa"/>
            <w:tcBorders/>
          </w:tcPr>
          <w:p>
            <w:pPr>
              <w:pStyle w:val="Normal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</w:tr>
    </w:tbl>
    <w:p>
      <w:pPr>
        <w:pStyle w:val="Normal"/>
        <w:keepNext w:val="true"/>
        <w:spacing w:before="160" w:after="60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Exercice 1 — Conversion de nombres 4 bits en décimal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1) (0011)₂ = ..........................................................................................................................................................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2) (0101)₂ = ..........................................................................................................................................................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3) (1001)₂ = ..........................................................................................................................................................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4) (1010)₂ = ..........................................................................................................................................................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5) (1110)₂ = ..........................................................................................................................................................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6) (1111)₂ = ..........................................................................................................................................................</w:t>
      </w:r>
    </w:p>
    <w:p>
      <w:pPr>
        <w:pStyle w:val="Normal"/>
        <w:spacing w:before="160" w:after="6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Exercice 2 — Conversion d'octets en décimal (Niveau 1)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1) (0000 0110)₂ = ........................................................................................................................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 xml:space="preserve">2) (0001 0001)₂ = ........................................................................................................................ 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 xml:space="preserve">3) (0001 0100)₂ = ........................................................................................................................ 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 xml:space="preserve">4) (0010 0101)₂ = ........................................................................................................................ 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 xml:space="preserve">5) (0011 0001)₂ = ........................................................................................................................ 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Exercice 3 — Conversion d'octets en décimal (Niveau 2)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 xml:space="preserve">1) (0101 0100)₂ = ........................................................................................................................ 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 xml:space="preserve">2) (1000 0101)₂ = ........................................................................................................................ 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 xml:space="preserve">3) (1010 1010)₂ = ........................................................................................................................ 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 xml:space="preserve">4) (1100 0001)₂ = ........................................................................................................................ 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 xml:space="preserve">5) (1100 1000)₂ = ........................................................................................................................ 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Exercice 4 — Comparaisons en binaire</w:t>
      </w:r>
    </w:p>
    <w:p>
      <w:pPr>
        <w:pStyle w:val="Normal"/>
        <w:spacing w:before="0" w:after="60"/>
        <w:rPr>
          <w:sz w:val="28"/>
          <w:szCs w:val="28"/>
        </w:rPr>
      </w:pPr>
      <w:r>
        <w:rPr>
          <w:i/>
          <w:sz w:val="28"/>
          <w:szCs w:val="28"/>
        </w:rPr>
        <w:t>Complétez avec le symbole &lt;, &gt; ou = :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1) (0110)₂  ......  (0101)₂                     2) (1000)₂  ......  (0111)₂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3) (0001 0000)₂  ......  (0000 1111)₂         4) (0010 0100)₂  ......  36₁₀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b/>
          <w:sz w:val="28"/>
          <w:szCs w:val="28"/>
        </w:rPr>
        <w:t>PARTIE 2 : CONVERSION DÉCIMAL ➜ BINAIRE</w:t>
      </w:r>
    </w:p>
    <w:p>
      <w:pPr>
        <w:pStyle w:val="Normal"/>
        <w:keepNext w:val="true"/>
        <w:spacing w:before="120" w:after="60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Exercice 5 — Premiers pas (Petits nombres décimaux)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1) 5₁₀   = ..............................................................................................................................................................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2) 9₁₀   = ..............................................................................................................................................................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3) 12₁₀  = ..............................................................................................................................................................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4) 15₁₀  = ..............................................................................................................................................................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5) 18₁₀  = ..............................................................................................................................................................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6) 25₁₀  = ..............................................................................................................................................................</w:t>
      </w:r>
    </w:p>
    <w:p>
      <w:pPr>
        <w:pStyle w:val="Normal"/>
        <w:keepNext w:val="true"/>
        <w:spacing w:before="160" w:after="60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Exercice 6 — Nombres sur 8 bits (Ecrire sous forme d'octet complet)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1) 34₁₀  = ...........................................................................................................................................................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2) 42₁₀  = ...........................................................................................................................................................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3) 65₁₀  = ...........................................................................................................................................................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4) 96₁₀  = ...........................................................................................................................................................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5) 128₁₀ = ...........................................................................................................................................................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6) 150₁₀ = ...........................................................................................................................................................</w:t>
      </w:r>
    </w:p>
    <w:p>
      <w:pPr>
        <w:pStyle w:val="Normal"/>
        <w:keepNext w:val="true"/>
        <w:spacing w:before="160" w:after="60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Exercice 7 — Nombres élevés (Format 8 bits)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1) 192₁₀ = ...........................................................................................................................................................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2) 205₁₀ = ...........................................................................................................................................................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3) 240₁₀ = ...........................................................................................................................................................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4) 255₁₀ = ...........................................................................................................................................................</w:t>
      </w:r>
    </w:p>
    <w:p>
      <w:pPr>
        <w:pStyle w:val="Normal"/>
        <w:keepNext w:val="true"/>
        <w:spacing w:before="160" w:after="60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Exercice 8 — Application réseau : Conversion d'adresses IP (IPv4)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Convertissez chaque octet des adresses IP suivantes en binaire :</w:t>
      </w:r>
    </w:p>
    <w:p>
      <w:pPr>
        <w:pStyle w:val="Normal"/>
        <w:spacing w:before="0" w:after="40"/>
        <w:rPr>
          <w:sz w:val="28"/>
          <w:szCs w:val="28"/>
        </w:rPr>
      </w:pPr>
      <w:r>
        <w:rPr>
          <w:b/>
          <w:sz w:val="28"/>
          <w:szCs w:val="28"/>
        </w:rPr>
        <w:t>a) Adresse IP : 192.168.1.50</w:t>
      </w:r>
    </w:p>
    <w:p>
      <w:pPr>
        <w:pStyle w:val="Normal"/>
        <w:spacing w:before="0" w:after="60"/>
        <w:rPr>
          <w:sz w:val="28"/>
          <w:szCs w:val="28"/>
        </w:rPr>
      </w:pPr>
      <w:r>
        <w:rPr>
          <w:sz w:val="28"/>
          <w:szCs w:val="28"/>
        </w:rPr>
        <w:t xml:space="preserve">   • </w:t>
      </w:r>
      <w:r>
        <w:rPr>
          <w:sz w:val="28"/>
          <w:szCs w:val="28"/>
        </w:rPr>
        <w:t>192 = .........................    • 168 = .........................</w:t>
      </w:r>
    </w:p>
    <w:p>
      <w:pPr>
        <w:pStyle w:val="Normal"/>
        <w:spacing w:before="0" w:after="60"/>
        <w:rPr>
          <w:sz w:val="28"/>
          <w:szCs w:val="28"/>
        </w:rPr>
      </w:pPr>
      <w:r>
        <w:rPr>
          <w:sz w:val="28"/>
          <w:szCs w:val="28"/>
        </w:rPr>
        <w:t xml:space="preserve">   • </w:t>
      </w:r>
      <w:r>
        <w:rPr>
          <w:sz w:val="28"/>
          <w:szCs w:val="28"/>
        </w:rPr>
        <w:t>1   = .........................    • 50  = .........................</w:t>
      </w:r>
    </w:p>
    <w:p>
      <w:pPr>
        <w:pStyle w:val="Normal"/>
        <w:spacing w:before="0" w:after="60"/>
        <w:rPr>
          <w:sz w:val="28"/>
          <w:szCs w:val="28"/>
        </w:rPr>
      </w:pPr>
      <w:r>
        <w:rPr>
          <w:sz w:val="28"/>
          <w:szCs w:val="28"/>
        </w:rPr>
        <w:t xml:space="preserve">   ➜  </w:t>
      </w:r>
      <w:r>
        <w:rPr>
          <w:sz w:val="28"/>
          <w:szCs w:val="28"/>
        </w:rPr>
        <w:t>Forme binaire complète : .....................................................................................................................</w:t>
      </w:r>
    </w:p>
    <w:p>
      <w:pPr>
        <w:pStyle w:val="Normal"/>
        <w:spacing w:before="80" w:after="40"/>
        <w:rPr>
          <w:sz w:val="28"/>
          <w:szCs w:val="28"/>
        </w:rPr>
      </w:pPr>
      <w:r>
        <w:rPr>
          <w:b/>
          <w:sz w:val="28"/>
          <w:szCs w:val="28"/>
        </w:rPr>
        <w:t>b) Adresse IP : 10.0.130.254</w:t>
      </w:r>
    </w:p>
    <w:p>
      <w:pPr>
        <w:pStyle w:val="Normal"/>
        <w:spacing w:before="0" w:after="60"/>
        <w:rPr>
          <w:sz w:val="28"/>
          <w:szCs w:val="28"/>
        </w:rPr>
      </w:pPr>
      <w:r>
        <w:rPr>
          <w:sz w:val="28"/>
          <w:szCs w:val="28"/>
        </w:rPr>
        <w:t xml:space="preserve">   • </w:t>
      </w:r>
      <w:r>
        <w:rPr>
          <w:sz w:val="28"/>
          <w:szCs w:val="28"/>
        </w:rPr>
        <w:t>10  = .........................    • 0   = .........................</w:t>
      </w:r>
    </w:p>
    <w:p>
      <w:pPr>
        <w:pStyle w:val="Normal"/>
        <w:spacing w:before="0" w:after="60"/>
        <w:rPr>
          <w:sz w:val="28"/>
          <w:szCs w:val="28"/>
        </w:rPr>
      </w:pPr>
      <w:r>
        <w:rPr>
          <w:sz w:val="28"/>
          <w:szCs w:val="28"/>
        </w:rPr>
        <w:t xml:space="preserve">   • </w:t>
      </w:r>
      <w:r>
        <w:rPr>
          <w:sz w:val="28"/>
          <w:szCs w:val="28"/>
        </w:rPr>
        <w:t>130 = .........................    • 254 = .........................</w:t>
      </w:r>
    </w:p>
    <w:p>
      <w:pPr>
        <w:pStyle w:val="Normal"/>
        <w:spacing w:before="0" w:after="60"/>
        <w:rPr>
          <w:sz w:val="28"/>
          <w:szCs w:val="28"/>
        </w:rPr>
      </w:pPr>
      <w:r>
        <w:rPr>
          <w:sz w:val="28"/>
          <w:szCs w:val="28"/>
        </w:rPr>
        <w:t xml:space="preserve">   ➜  </w:t>
      </w:r>
      <w:r>
        <w:rPr>
          <w:sz w:val="28"/>
          <w:szCs w:val="28"/>
        </w:rPr>
        <w:t>Forme binaire complète : .....................................................................................................................</w:t>
      </w:r>
    </w:p>
    <w:sectPr>
      <w:type w:val="nextPage"/>
      <w:pgSz w:w="12240" w:h="15840"/>
      <w:pgMar w:left="864" w:right="864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re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LibreOffice/25.2.7.2$Linux_X86_64 LibreOffice_project/5cbfd1ab6520636bb5f7b99185aa69bd7456825d</Application>
  <AppVersion>15.0000</AppVersion>
  <Pages>3</Pages>
  <Words>406</Words>
  <Characters>6304</Characters>
  <CharactersWithSpaces>6675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fr-CH</dc:language>
  <cp:lastModifiedBy>Vincent Keller</cp:lastModifiedBy>
  <dcterms:modified xsi:type="dcterms:W3CDTF">2026-08-26T17:29:34Z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